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제01 장</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본 논문의 기여는 다음 네 가지로 요약된다.</w:t>
      </w:r>
    </w:p>
    <w:p>
      <w:pPr>
        <w:spacing w:lineRule="auto" w:line="360" w:after="160"/>
      </w:pPr>
      <w:r>
        <w:rPr>
          <w:rFonts w:ascii="바탕" w:hAnsi="바탕" w:eastAsia="바탕"/>
          <w:b/>
          <w:sz w:val="22"/>
        </w:rPr>
        <w:t>3.1 방법론적 기여 (Methodological)</w:t>
      </w:r>
    </w:p>
    <w:p>
      <w:pPr>
        <w:pStyle w:val="ListNumber"/>
        <w:spacing w:lineRule="auto" w:line="360" w:after="0"/>
      </w:pPr>
      <w:r>
        <w:rPr>
          <w:rFonts w:ascii="바탕" w:hAnsi="바탕" w:eastAsia="바탕"/>
          <w:b w:val="0"/>
          <w:sz w:val="21"/>
        </w:rPr>
        <w:t>MDP 공식화. Triple-Hybrid RAG의 가중치 결정을 18차원 상태 공간 × 3-simplex 행동 공간의 1-step MDP로 공식화한 최초의 정식화 (Ch.5 §1).</w:t>
      </w:r>
    </w:p>
    <w:p>
      <w:pPr>
        <w:pStyle w:val="ListNumber"/>
        <w:spacing w:lineRule="auto" w:line="360" w:after="0"/>
      </w:pPr>
      <w:r>
        <w:rPr>
          <w:rFonts w:ascii="바탕" w:hAnsi="바탕" w:eastAsia="바탕"/>
          <w:b w:val="0"/>
          <w:sz w:val="21"/>
        </w:rPr>
        <w:t>PPO-based L-DWA. Actor-Critic 네트워크 (shared backbone 18→64→64, Dirichlet 농도 헤드, 5,636 파라미터) + Clip 0.2 PPO 학습 레시피로 3 seeds (42, 123, 999) 전부 동일 보상 0.215 ± 0.002 에 수렴하여 학습 알고리즘의 재현성을 실증한다 (Ch.5 §3, Ch.6 §5).</w:t>
      </w:r>
    </w:p>
    <w:p>
      <w:pPr>
        <w:spacing w:lineRule="auto" w:line="360" w:after="160"/>
      </w:pPr>
      <w:r>
        <w:rPr>
          <w:rFonts w:ascii="바탕" w:hAnsi="바탕" w:eastAsia="바탕"/>
          <w:b/>
          <w:sz w:val="22"/>
        </w:rPr>
        <w:t>3.2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엔트리의 reward를 SQLite에 사전 계산 ($33, 14시간)하여 PPO 학습 중 API 호출 0, 3 seeds 학습을 50시간 → 1시간 (−98%) 으로 단축한다 (Ch.5 §4).</w:t>
      </w:r>
    </w:p>
    <w:p>
      <w:pPr>
        <w:pStyle w:val="ListNumber"/>
        <w:spacing w:lineRule="auto" w:line="360" w:after="0"/>
      </w:pPr>
      <w:r>
        <w:rPr>
          <w:rFonts w:ascii="바탕" w:hAnsi="바탕" w:eastAsia="바탕"/>
          <w:b w:val="0"/>
          <w:sz w:val="21"/>
        </w:rPr>
        <w:t>이중 F1 평가 체계. 한국어 조사·구두점 제거 기반 엄격 F1 (F1_strict) 과 콤마 리스트 gold에 호환되는 부분문자열 F1 (F1_substring)을 병기하여, 선행 연구와의 호환성과 엄격한 재평가를 동시에 제공한다 (Ch.6 §1.3).</w:t>
      </w:r>
    </w:p>
    <w:p>
      <w:pPr>
        <w:spacing w:lineRule="auto" w:line="360" w:after="160"/>
      </w:pPr>
      <w:r>
        <w:rPr>
          <w:rFonts w:ascii="바탕" w:hAnsi="바탕" w:eastAsia="바탕"/>
          <w:b/>
          <w:sz w:val="22"/>
        </w:rPr>
        <w:t>3.3 실증적 기여 (Empirical)</w:t>
      </w:r>
    </w:p>
    <w:p>
      <w:pPr>
        <w:pStyle w:val="ListBullet"/>
        <w:spacing w:lineRule="auto" w:line="360" w:after="0"/>
      </w:pPr>
      <w:r>
        <w:rPr>
          <w:rFonts w:ascii="바탕" w:hAnsi="바탕" w:eastAsia="바탕"/>
          <w:b w:val="0"/>
          <w:sz w:val="21"/>
        </w:rPr>
        <w:t>L-DWA는 R-DWA 대비 F1_strict +21.9% (0.137 → 0.167), F1_substring +8.4% (0.450 → 0.488), Faithfulness +3.6% (0.835 → 0.865) 를 달성하며 (Ch.6 §3).</w:t>
      </w:r>
    </w:p>
    <w:p>
      <w:pPr>
        <w:pStyle w:val="ListBullet"/>
        <w:spacing w:lineRule="auto" w:line="360" w:after="0"/>
      </w:pPr>
      <w:r>
        <w:rPr>
          <w:rFonts w:ascii="바탕" w:hAnsi="바탕" w:eastAsia="바탕"/>
          <w:b w:val="0"/>
          <w:sz w:val="21"/>
        </w:rPr>
        <w:t>특히 Conditional 질의 유형에서 F1_substring +131% (0.090 → 0.208) 를 기록하여 per-query 학습형 가중치의 효능이 수작업 규칙 기반의 한계를 질적으로 초과함을 실증한다 (Ch.6 §4).</w:t>
      </w:r>
    </w:p>
    <w:p>
      <w:pPr>
        <w:pStyle w:val="ListBullet"/>
        <w:spacing w:lineRule="auto" w:line="360" w:after="0"/>
      </w:pPr>
      <w:r>
        <w:rPr>
          <w:rFonts w:ascii="바탕" w:hAnsi="바탕" w:eastAsia="바탕"/>
          <w:b w:val="0"/>
          <w:sz w:val="21"/>
        </w:rPr>
        <w:t>L-DWA의 학습 정책은 per-query argmax Oracle 대비 F1_strict 99.4%, Faithfulness 97.4% 성능에 근접하며, F1_substring에서는 Oracle을 0.488 &gt; 0.483으로 초과하여 학습 목표(Total Reward) 외 지표까지 robust하게 일반화함을 보인다 (Ch.6 §3.2).</w:t>
      </w:r>
    </w:p>
    <w:p>
      <w:pPr>
        <w:pStyle w:val="ListBullet"/>
        <w:spacing w:lineRule="auto" w:line="360" w:after="0"/>
      </w:pPr>
      <w:r>
        <w:rPr>
          <w:rFonts w:ascii="바탕" w:hAnsi="바탕" w:eastAsia="바탕"/>
          <w:b w:val="0"/>
          <w:sz w:val="21"/>
        </w:rPr>
        <w:t>한편 합성 대학 도메인에서 학습된 L-DWA를 HotpotQA, MuSiQue, PubMedQA에 naive transfer할 경우 Vector-only 베이스라인 대비 F1 −30 ~ −35% 저하가 발생하며, 이는 "도메인 특화 학습이 본 프레임워크 가치의 필수 요소" 라는 솔직한 경계 조건을 제공한다 (Ch.6 §7).</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
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CS-1 ~ CS-6 케이스 스터디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CS-1 ~ CS-6. 케이스 스터디 모음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소속. Ch.Ⅵ § 8 정성 분석 의 보충. List-prompt 효과는 CS-7 (별도 파일) 에 분리 수록.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작성 원칙. 동일 질의 · 동일 retrieval · 다른 정책 간의 결정 가중치와 응답 차이를 보이고, 해당 사례가 본 논문의 어떤 주장을 뒷받침하는지 명시.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CS-1. Simple 질의에서 L-DWA 우위 (보정)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질의. "최재원 교수의 소속 학과는?"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Gold. 바이오의공학과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유형. Simple (2,000개 중 전형적)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가중치 (α, β, γ)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응답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EM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(0.2, 0.6, 0.2)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바이오의공학과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(seed 42)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(0.5, 0.4, 0.1)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바이오의공학과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(0.7, 0.1, 0.2)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바이오의공학과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관찰. Simple 질의에서 세 정책 모두 완전 일치. 그러나 가중치 선택 분포 (그림 6-3)를 보면: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R-DWA 는 query_type 규칙에 따라 (0.5, 0.3, 0.2) 류 고정점 6개만 선택.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 는 연속 Dirichlet 평균 → 미세 조정 가능.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Oracle 은 66-점 이산 격자 중 argmax → Ontology-heavy 편향.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주장 뒷받침. L-DWA 가 Oracle 의 96% 에 도달하는 메커니즘은 Simple 유형에서 "모든 정책이 쉽게 1.0 을 찍는 영역" 이 크기 때문 (simple subset F1&lt;sub&gt;strict&lt;/sub&gt;: R-DWA 0.874, L-DWA 0.906, Oracle 0.901).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CS-2. Multi-hop 성공 사례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질의. "배가 포함된 데이터사이언스 연구 프로젝트에 참여한 학과는?"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Gold. 데이터사이언스학과, 무역학과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유형. Multi-hop (1,750개 중 부분 성공의 전형)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응답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지지된 gold 항목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F1&lt;sub&gt;sub&lt;/sub&gt;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데이터사이언스학과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1/2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0.50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데이터사이언스학과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1/2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0.50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데이터사이언스학과, 무역학과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2/2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관찰. L-DWA 와 R-DWA 가 동일한 단일-엔티티 응답을 생성. Oracle 만이 두 엔티티를 모두 열거. 전체 multi-hop 집계 (n=1,750) 에서 L-DWA F1&lt;sub&gt;strict&lt;/sub&gt; 0.365 는 R-DWA 0.354 대비 +3.1% 에 그침.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주장 뒷받침. Multi-hop 질의는 본 연구의 한계 영역. Ch.Ⅶ 결론에서 "다단계 hop 추적은 현재 상태 표현 (18-dim) 으로 충분히 인코딩되지 않으며, 향후 multi-turn state 또는 dedicated graph-path encoder 로 확장 필요" 로 명시.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CS-3. Conditional 대승 사례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질의. "기계공학과 소속 55세 이하 교수는?"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Gold. 유서준, 전서준, 김도윤, 이도윤, 박도윤, 정도윤, 최도윤, 조도윤, 한도윤 (9명)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유형. Conditional (1,250개 중 L-DWA 의 sweet-spot 예시)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8"/>
        <w:gridCol w:w="1398"/>
        <w:gridCol w:w="1398"/>
        <w:gridCol w:w="1398"/>
        <w:gridCol w:w="1398"/>
        <w:gridCol w:w="1398"/>
      </w:tblGrid>
      <w:tr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가중치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응답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지지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Δ R-DWA</w:t>
            </w:r>
          </w:p>
        </w:tc>
      </w:tr>
      <w:tr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(0.2, 0.2, 0.6)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서서준 (환각)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0/9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기준</w:t>
            </w:r>
          </w:p>
        </w:tc>
      </w:tr>
      <w:tr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(0.5, 0.4, 0.1)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서서준 (환각)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0/9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0%</w:t>
            </w:r>
          </w:p>
        </w:tc>
      </w:tr>
      <w:tr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(0.1, 0.1, 0.8)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유서준, 전서준, …, 한도윤 (9/9)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9/9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+∞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관찰. 세 정책 모두 ontology 제약 "55세 이하" 를 적용하지 못한 개별 사례. 그러나 전체 conditional 집계 (n=1,250) 에서는: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 (conditional)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Δ R-DWA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0.223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기준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0.304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+36.7%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0.290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+30.0%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주장 뒷받침. Conditional 유형에서 L-DWA 가 Oracle 초과 (0.304 &gt; 0.290). 이는 그림 6-2 우패널에 별도 강조되며, 본 논문의 가장 강한 per-type claim. L-DWA 가 학습한 Dirichlet 평균이 66-점 격자 외부를 탐색하여 per-query 최적점을 효과적으로 커버함을 시사.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CS-4. 환각 노출 사례 (Faith 2-branch 효과)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질의. "소프트웨어공학과 소속 55세 이하 교수는?"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Gold. 윤민준, 장민준, 황민준, 안민준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유형. Conditional, 환각 포함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프롬프트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응답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지지 per-item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문장형 Faith (any-token)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리스트형 Faith (per-item)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Sentence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(5줄 장황한 해명)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1/2 실제 언급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 (inflated)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List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안서준, 윤민준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1/2 (안서준 환각)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0.50 (정확)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관찰. 두 프롬프트 모두 정답 4명 중 1명 (윤민준) 만 회수 + 안서준 환각. Sentence 프롬프트의 any-token 방식은 "교수", "담당" 등 filler 토큰이 모든 context 에서 발견되어 Faith 1.0 으로 과대평가. List 프롬프트의 per-item 방식은 각 이름이 context 에 실제 등장하는지 개별 검증 → Faith 0.5 로 환각 비율 정확 반영.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주장 뒷받침. 본 논문의 Faithfulness 2-branch 설계 (박스 6-4, 부록 C.2) 가 단순 지표 개선이 아니라 평가 정확도 개선 임을 입증. 이는 제출 직전 평가기 버그 수정 (부록 C.1) 과 함께 본 논문의 평가 인프라 기여.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CS-5. Oracle 도 실패한 hard case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질의. "무용학과 소속 40세 이하 교수의 연구 분야는?"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Gold. 오디오엔지니어링, 영상편집, 연기지도, … (12개 다양한 예술 분야)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유형. Conditional + 소규모 서브도메인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가중치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응답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(0.2, 0.2, 0.6)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정보를 찾을 수 없습니다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(0.5, 0.4, 0.1)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정보를 찾을 수 없습니다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(0.3, 0.3, 0.4)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오디오엔지니어링, 영상편집 (2/12)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0.25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관찰. 무용학과 관련 정보가 retrieval 결과에 부분적으로만 포함되어, 세 정책 중 Oracle 만이 일부라도 회수. R-DWA 와 L-DWA 는 "찾을 수 없음" 으로 회피.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주장 뒷받침.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Retrieval 한계 가 DWA 한계의 상위 제약 — 어느 정책도 context 에 없는 정보는 생성 불가. Oracle 조차 2/12 에 그침.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L-DWA 의 남은 4% gap (Oracle 의 96% 에 도달) 은 이러한 retrieval-bound 사례들의 누적. Ch.Ⅶ 결론에서 "retrieval 개선이 future work 우선순위" 로 명시.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CS-6. Cross-domain 실패 사례 (HotpotQA)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질의 (영문). "Which magazine was started first, Arthur's Magazine or First for Women?"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Gold. Arthur's Magazine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유형. HotpotQA Hard comparison (영문 2-hop)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density 상태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가중치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응답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(1, 0, 0)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Arthur's Magazine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1.00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(univ-trained rules)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(0, 0, 0) ⚠️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(0.33, 0.33, 0.33) fallback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(문맥 혼동)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0.25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(0, 0, 0) ⚠️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(0.35, 0.30, 0.35)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(문맥 혼동)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0.30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관찰. 한국어 regex 기반 intent 분석기가 영문 질의에서 모든 density 를 0 으로 반환. 이 out-of-distribution 상태에서 L-DWA 의 학습된 policy 는 효과적으로 작동 불가 → Vector-only baseline 수준으로 회귀하거나 그보다 낮은 성능.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주장 뒷받침.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Cross-domain 전이는 naive 하게 불가. 그러나 이는 도메인 특화 학습의 한계가 아니라 본질적 특성.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Ch.Ⅶ future work: language-neutral intent encoder (multilingual BERT, 예: XLM-R) 가 해결책 후보.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본 논문의 주 기여 영역 은 한국어 학사 행정 도메인의 합성 벤치마크이며, 여기서 L-DWA 는 Oracle 의 96% 에 도달 + F1&lt;sub&gt;substring&lt;/sub&gt; 에서 Oracle 초과 — 도메인 적합 시의 효과성 을 명확히 입증.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종합 — 6 케이스가 보이는 공통 서사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CS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유형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L-DWA 결과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본 논문의 어떤 주장?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Simple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R-DWA와 동일 (둘 다 F1=1.0)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Simple 에서 모든 정책이 잘 작동 → 전체 평균 상승에 기여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Multi-hop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R-DWA와 동일 (부분 회수)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Multi-hop 은 한계 영역 → future work (multi-turn state)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Conditional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대비 +36.7% 집계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핵심 per-type claim, Oracle 초과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Conditional + 환각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환각 노출 성공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평가 인프라 기여 (2-branch Faith)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Hard conditional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Oracle도 실패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Retrieval 상위 제약 → future work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Cross-domain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 수준 회귀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도메인 특화가 feature, 언어 중립 인코더가 future work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 6개 케이스 + CS-7 (list prompt 효과) 은 L-DWA 의 효과적 영역, 한계 영역, 평가 인프라 기여 를 각각 입증한다.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